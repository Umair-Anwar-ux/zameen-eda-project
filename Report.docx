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98E0" w14:textId="77777777" w:rsidR="005D6523" w:rsidRDefault="00000000">
      <w:pPr>
        <w:pStyle w:val="Title"/>
        <w:jc w:val="center"/>
      </w:pPr>
      <w:r>
        <w:t>Executive Report</w:t>
      </w:r>
    </w:p>
    <w:p w14:paraId="2AAA94AE" w14:textId="77777777" w:rsidR="005D6523" w:rsidRPr="00934750" w:rsidRDefault="00000000">
      <w:pPr>
        <w:jc w:val="center"/>
        <w:rPr>
          <w:b/>
          <w:bCs/>
          <w:sz w:val="44"/>
          <w:szCs w:val="44"/>
        </w:rPr>
      </w:pPr>
      <w:r w:rsidRPr="00934750">
        <w:rPr>
          <w:b/>
          <w:bCs/>
          <w:sz w:val="44"/>
          <w:szCs w:val="44"/>
        </w:rPr>
        <w:t>Zameen.com Pakistan Real Estate Analysis (2024–2025)</w:t>
      </w:r>
    </w:p>
    <w:p w14:paraId="6D169FBD" w14:textId="77777777" w:rsidR="005D6523" w:rsidRDefault="00000000">
      <w:r>
        <w:br w:type="page"/>
      </w:r>
    </w:p>
    <w:p w14:paraId="17FB0F46" w14:textId="77777777" w:rsidR="005D6523" w:rsidRDefault="00000000">
      <w:pPr>
        <w:pStyle w:val="Heading1"/>
      </w:pPr>
      <w:r>
        <w:lastRenderedPageBreak/>
        <w:t>1. Business Objective</w:t>
      </w:r>
    </w:p>
    <w:p w14:paraId="15859C6A" w14:textId="77777777" w:rsidR="005D6523" w:rsidRDefault="00000000">
      <w:r>
        <w:t>To identify the key drivers of property prices in Pakistan and provide actionable insights for buyers, sellers, investors, and developers.</w:t>
      </w:r>
    </w:p>
    <w:p w14:paraId="41CE59E3" w14:textId="77777777" w:rsidR="005D6523" w:rsidRDefault="00000000">
      <w:pPr>
        <w:pStyle w:val="Heading1"/>
      </w:pPr>
      <w:r>
        <w:t>2. Key Findings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D6523" w14:paraId="7630F024" w14:textId="77777777">
        <w:trPr>
          <w:jc w:val="center"/>
        </w:trPr>
        <w:tc>
          <w:tcPr>
            <w:tcW w:w="2880" w:type="dxa"/>
          </w:tcPr>
          <w:p w14:paraId="245B28F7" w14:textId="77777777" w:rsidR="005D6523" w:rsidRDefault="00000000">
            <w:r>
              <w:t>Insight</w:t>
            </w:r>
          </w:p>
        </w:tc>
        <w:tc>
          <w:tcPr>
            <w:tcW w:w="2880" w:type="dxa"/>
          </w:tcPr>
          <w:p w14:paraId="583F5ADB" w14:textId="77777777" w:rsidR="005D6523" w:rsidRDefault="00000000">
            <w:r>
              <w:t>Detail</w:t>
            </w:r>
          </w:p>
        </w:tc>
        <w:tc>
          <w:tcPr>
            <w:tcW w:w="2880" w:type="dxa"/>
          </w:tcPr>
          <w:p w14:paraId="118D5635" w14:textId="77777777" w:rsidR="005D6523" w:rsidRDefault="00000000">
            <w:r>
              <w:t>Implication</w:t>
            </w:r>
          </w:p>
        </w:tc>
      </w:tr>
      <w:tr w:rsidR="005D6523" w14:paraId="1713A74F" w14:textId="77777777">
        <w:trPr>
          <w:jc w:val="center"/>
        </w:trPr>
        <w:tc>
          <w:tcPr>
            <w:tcW w:w="2880" w:type="dxa"/>
          </w:tcPr>
          <w:p w14:paraId="4E797A75" w14:textId="77777777" w:rsidR="005D6523" w:rsidRDefault="00000000">
            <w:r>
              <w:t>Most Expensive Property Type</w:t>
            </w:r>
          </w:p>
        </w:tc>
        <w:tc>
          <w:tcPr>
            <w:tcW w:w="2880" w:type="dxa"/>
          </w:tcPr>
          <w:p w14:paraId="255BAB34" w14:textId="77777777" w:rsidR="005D6523" w:rsidRDefault="00000000">
            <w:r>
              <w:t>Penthouse → Avg. PKR 18,500/sqft</w:t>
            </w:r>
          </w:p>
        </w:tc>
        <w:tc>
          <w:tcPr>
            <w:tcW w:w="2880" w:type="dxa"/>
          </w:tcPr>
          <w:p w14:paraId="48C3B56B" w14:textId="77777777" w:rsidR="005D6523" w:rsidRDefault="00000000">
            <w:r>
              <w:t>Ultra-luxury segment commands 3–5× premium over houses/flats</w:t>
            </w:r>
          </w:p>
        </w:tc>
      </w:tr>
      <w:tr w:rsidR="005D6523" w14:paraId="7E2391FE" w14:textId="77777777">
        <w:trPr>
          <w:jc w:val="center"/>
        </w:trPr>
        <w:tc>
          <w:tcPr>
            <w:tcW w:w="2880" w:type="dxa"/>
          </w:tcPr>
          <w:p w14:paraId="68064894" w14:textId="77777777" w:rsidR="005D6523" w:rsidRDefault="00000000">
            <w:r>
              <w:t>2nd &amp; 3rd Place</w:t>
            </w:r>
          </w:p>
        </w:tc>
        <w:tc>
          <w:tcPr>
            <w:tcW w:w="2880" w:type="dxa"/>
          </w:tcPr>
          <w:p w14:paraId="541B4F86" w14:textId="77777777" w:rsidR="005D6523" w:rsidRDefault="00000000">
            <w:r>
              <w:t>Upper Portion (PKR 11,200/sqft) &amp; Lower Portion (PKR 10,800/sqft)</w:t>
            </w:r>
          </w:p>
        </w:tc>
        <w:tc>
          <w:tcPr>
            <w:tcW w:w="2880" w:type="dxa"/>
          </w:tcPr>
          <w:p w14:paraId="36C6A7E3" w14:textId="77777777" w:rsidR="005D6523" w:rsidRDefault="00000000">
            <w:r>
              <w:t>High-value portions commonly used as income-generating assets</w:t>
            </w:r>
          </w:p>
        </w:tc>
      </w:tr>
      <w:tr w:rsidR="005D6523" w14:paraId="65C433F6" w14:textId="77777777">
        <w:trPr>
          <w:jc w:val="center"/>
        </w:trPr>
        <w:tc>
          <w:tcPr>
            <w:tcW w:w="2880" w:type="dxa"/>
          </w:tcPr>
          <w:p w14:paraId="35A4B802" w14:textId="77777777" w:rsidR="005D6523" w:rsidRDefault="00000000">
            <w:r>
              <w:t>Most Common &amp; Affordable</w:t>
            </w:r>
          </w:p>
        </w:tc>
        <w:tc>
          <w:tcPr>
            <w:tcW w:w="2880" w:type="dxa"/>
          </w:tcPr>
          <w:p w14:paraId="0B33EC96" w14:textId="77777777" w:rsidR="005D6523" w:rsidRDefault="00000000">
            <w:r>
              <w:t>House (77% of listings) → Avg. PKR 7,800/sqft</w:t>
            </w:r>
          </w:p>
        </w:tc>
        <w:tc>
          <w:tcPr>
            <w:tcW w:w="2880" w:type="dxa"/>
          </w:tcPr>
          <w:p w14:paraId="6207F162" w14:textId="77777777" w:rsidR="005D6523" w:rsidRDefault="00000000">
            <w:r>
              <w:t>High supply keeps per-sqft price moderate</w:t>
            </w:r>
          </w:p>
        </w:tc>
      </w:tr>
      <w:tr w:rsidR="005D6523" w14:paraId="6C9D8F55" w14:textId="77777777">
        <w:trPr>
          <w:jc w:val="center"/>
        </w:trPr>
        <w:tc>
          <w:tcPr>
            <w:tcW w:w="2880" w:type="dxa"/>
          </w:tcPr>
          <w:p w14:paraId="330A4BC5" w14:textId="77777777" w:rsidR="005D6523" w:rsidRDefault="00000000">
            <w:r>
              <w:t>Flats/Apartments</w:t>
            </w:r>
          </w:p>
        </w:tc>
        <w:tc>
          <w:tcPr>
            <w:tcW w:w="2880" w:type="dxa"/>
          </w:tcPr>
          <w:p w14:paraId="2D099185" w14:textId="77777777" w:rsidR="005D6523" w:rsidRDefault="00000000">
            <w:r>
              <w:t>Avg. PKR 9,200/sqft</w:t>
            </w:r>
          </w:p>
        </w:tc>
        <w:tc>
          <w:tcPr>
            <w:tcW w:w="2880" w:type="dxa"/>
          </w:tcPr>
          <w:p w14:paraId="632063B2" w14:textId="77777777" w:rsidR="005D6523" w:rsidRDefault="00000000">
            <w:r>
              <w:t>Popular choice in Karachi &amp; Islamabad</w:t>
            </w:r>
          </w:p>
        </w:tc>
      </w:tr>
      <w:tr w:rsidR="005D6523" w14:paraId="5C91C5B4" w14:textId="77777777">
        <w:trPr>
          <w:jc w:val="center"/>
        </w:trPr>
        <w:tc>
          <w:tcPr>
            <w:tcW w:w="2880" w:type="dxa"/>
          </w:tcPr>
          <w:p w14:paraId="7390B0C1" w14:textId="77777777" w:rsidR="005D6523" w:rsidRDefault="00000000">
            <w:r>
              <w:t>Highest Price Cities</w:t>
            </w:r>
          </w:p>
        </w:tc>
        <w:tc>
          <w:tcPr>
            <w:tcW w:w="2880" w:type="dxa"/>
          </w:tcPr>
          <w:p w14:paraId="10D9C624" w14:textId="77777777" w:rsidR="005D6523" w:rsidRDefault="00000000">
            <w:r>
              <w:t>Islamabad (12,100), Karachi (10,900), Lahore (9,300)</w:t>
            </w:r>
          </w:p>
        </w:tc>
        <w:tc>
          <w:tcPr>
            <w:tcW w:w="2880" w:type="dxa"/>
          </w:tcPr>
          <w:p w14:paraId="0D930775" w14:textId="77777777" w:rsidR="005D6523" w:rsidRDefault="00000000">
            <w:r>
              <w:t>Capital &amp; coastal premium</w:t>
            </w:r>
          </w:p>
        </w:tc>
      </w:tr>
      <w:tr w:rsidR="005D6523" w14:paraId="4E987158" w14:textId="77777777">
        <w:trPr>
          <w:jc w:val="center"/>
        </w:trPr>
        <w:tc>
          <w:tcPr>
            <w:tcW w:w="2880" w:type="dxa"/>
          </w:tcPr>
          <w:p w14:paraId="5F5A7F0D" w14:textId="77777777" w:rsidR="005D6523" w:rsidRDefault="00000000">
            <w:r>
              <w:t>Best Value Cities</w:t>
            </w:r>
          </w:p>
        </w:tc>
        <w:tc>
          <w:tcPr>
            <w:tcW w:w="2880" w:type="dxa"/>
          </w:tcPr>
          <w:p w14:paraId="2DC90ECF" w14:textId="77777777" w:rsidR="005D6523" w:rsidRDefault="00000000">
            <w:r>
              <w:t>Rawalpindi, Faisalabad, Multan (&lt;5,500/sqft)</w:t>
            </w:r>
          </w:p>
        </w:tc>
        <w:tc>
          <w:tcPr>
            <w:tcW w:w="2880" w:type="dxa"/>
          </w:tcPr>
          <w:p w14:paraId="1549E30F" w14:textId="77777777" w:rsidR="005D6523" w:rsidRDefault="00000000">
            <w:r>
              <w:t>Strong affordability &amp; growth potential</w:t>
            </w:r>
          </w:p>
        </w:tc>
      </w:tr>
      <w:tr w:rsidR="005D6523" w14:paraId="19B46DB8" w14:textId="77777777">
        <w:trPr>
          <w:jc w:val="center"/>
        </w:trPr>
        <w:tc>
          <w:tcPr>
            <w:tcW w:w="2880" w:type="dxa"/>
          </w:tcPr>
          <w:p w14:paraId="49410DF7" w14:textId="77777777" w:rsidR="005D6523" w:rsidRDefault="00000000">
            <w:r>
              <w:t>Area ↔ Price Correlation</w:t>
            </w:r>
          </w:p>
        </w:tc>
        <w:tc>
          <w:tcPr>
            <w:tcW w:w="2880" w:type="dxa"/>
          </w:tcPr>
          <w:p w14:paraId="5FC1A421" w14:textId="77777777" w:rsidR="005D6523" w:rsidRDefault="00000000">
            <w:r>
              <w:t>r = 0.78</w:t>
            </w:r>
          </w:p>
        </w:tc>
        <w:tc>
          <w:tcPr>
            <w:tcW w:w="2880" w:type="dxa"/>
          </w:tcPr>
          <w:p w14:paraId="22C2794E" w14:textId="77777777" w:rsidR="005D6523" w:rsidRDefault="00000000">
            <w:r>
              <w:t>Expected: larger = higher price</w:t>
            </w:r>
          </w:p>
        </w:tc>
      </w:tr>
      <w:tr w:rsidR="005D6523" w14:paraId="67973875" w14:textId="77777777">
        <w:trPr>
          <w:jc w:val="center"/>
        </w:trPr>
        <w:tc>
          <w:tcPr>
            <w:tcW w:w="2880" w:type="dxa"/>
          </w:tcPr>
          <w:p w14:paraId="39E1F127" w14:textId="77777777" w:rsidR="005D6523" w:rsidRDefault="00000000">
            <w:r>
              <w:t>SqFt Price Independent of Size</w:t>
            </w:r>
          </w:p>
        </w:tc>
        <w:tc>
          <w:tcPr>
            <w:tcW w:w="2880" w:type="dxa"/>
          </w:tcPr>
          <w:p w14:paraId="2BED3FAF" w14:textId="77777777" w:rsidR="005D6523" w:rsidRDefault="00000000">
            <w:r>
              <w:t>r &lt; 0.15</w:t>
            </w:r>
          </w:p>
        </w:tc>
        <w:tc>
          <w:tcPr>
            <w:tcW w:w="2880" w:type="dxa"/>
          </w:tcPr>
          <w:p w14:paraId="47B0E03C" w14:textId="77777777" w:rsidR="005D6523" w:rsidRDefault="00000000">
            <w:r>
              <w:t>Driven by city &amp; property type</w:t>
            </w:r>
          </w:p>
        </w:tc>
      </w:tr>
    </w:tbl>
    <w:p w14:paraId="2F5DD877" w14:textId="77777777" w:rsidR="005D6523" w:rsidRDefault="00000000">
      <w:pPr>
        <w:pStyle w:val="Heading1"/>
      </w:pPr>
      <w:r>
        <w:t>3. Top 10 Most Expensive Property Types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D6523" w14:paraId="29AF78EF" w14:textId="77777777">
        <w:tc>
          <w:tcPr>
            <w:tcW w:w="1728" w:type="dxa"/>
          </w:tcPr>
          <w:p w14:paraId="3E461FA7" w14:textId="77777777" w:rsidR="005D6523" w:rsidRDefault="00000000">
            <w:r>
              <w:t>Rank</w:t>
            </w:r>
          </w:p>
        </w:tc>
        <w:tc>
          <w:tcPr>
            <w:tcW w:w="1728" w:type="dxa"/>
          </w:tcPr>
          <w:p w14:paraId="23391C04" w14:textId="77777777" w:rsidR="005D6523" w:rsidRDefault="00000000">
            <w:r>
              <w:t>Property Type</w:t>
            </w:r>
          </w:p>
        </w:tc>
        <w:tc>
          <w:tcPr>
            <w:tcW w:w="1728" w:type="dxa"/>
          </w:tcPr>
          <w:p w14:paraId="60F490D4" w14:textId="77777777" w:rsidR="005D6523" w:rsidRDefault="00000000">
            <w:r>
              <w:t>Avg Price/SqFt</w:t>
            </w:r>
          </w:p>
        </w:tc>
        <w:tc>
          <w:tcPr>
            <w:tcW w:w="1728" w:type="dxa"/>
          </w:tcPr>
          <w:p w14:paraId="21650AE1" w14:textId="77777777" w:rsidR="005D6523" w:rsidRDefault="00000000">
            <w:r>
              <w:t>Avg Area</w:t>
            </w:r>
          </w:p>
        </w:tc>
        <w:tc>
          <w:tcPr>
            <w:tcW w:w="1728" w:type="dxa"/>
          </w:tcPr>
          <w:p w14:paraId="3C5F28DD" w14:textId="77777777" w:rsidR="005D6523" w:rsidRDefault="00000000">
            <w:r>
              <w:t>Median Total Price</w:t>
            </w:r>
          </w:p>
        </w:tc>
      </w:tr>
      <w:tr w:rsidR="005D6523" w14:paraId="3EE87C8B" w14:textId="77777777">
        <w:tc>
          <w:tcPr>
            <w:tcW w:w="1728" w:type="dxa"/>
          </w:tcPr>
          <w:p w14:paraId="4BBF29B6" w14:textId="77777777" w:rsidR="005D6523" w:rsidRDefault="00000000">
            <w:r>
              <w:t>1</w:t>
            </w:r>
          </w:p>
        </w:tc>
        <w:tc>
          <w:tcPr>
            <w:tcW w:w="1728" w:type="dxa"/>
          </w:tcPr>
          <w:p w14:paraId="7FB0107E" w14:textId="77777777" w:rsidR="005D6523" w:rsidRDefault="00000000">
            <w:r>
              <w:t>Penthouse</w:t>
            </w:r>
          </w:p>
        </w:tc>
        <w:tc>
          <w:tcPr>
            <w:tcW w:w="1728" w:type="dxa"/>
          </w:tcPr>
          <w:p w14:paraId="2075A8C3" w14:textId="77777777" w:rsidR="005D6523" w:rsidRDefault="00000000">
            <w:r>
              <w:t>18,500</w:t>
            </w:r>
          </w:p>
        </w:tc>
        <w:tc>
          <w:tcPr>
            <w:tcW w:w="1728" w:type="dxa"/>
          </w:tcPr>
          <w:p w14:paraId="5CD80566" w14:textId="77777777" w:rsidR="005D6523" w:rsidRDefault="00000000">
            <w:r>
              <w:t>2,800</w:t>
            </w:r>
          </w:p>
        </w:tc>
        <w:tc>
          <w:tcPr>
            <w:tcW w:w="1728" w:type="dxa"/>
          </w:tcPr>
          <w:p w14:paraId="6653FB9C" w14:textId="77777777" w:rsidR="005D6523" w:rsidRDefault="00000000">
            <w:r>
              <w:t>52 Crore</w:t>
            </w:r>
          </w:p>
        </w:tc>
      </w:tr>
      <w:tr w:rsidR="005D6523" w14:paraId="00A3D9C3" w14:textId="77777777">
        <w:tc>
          <w:tcPr>
            <w:tcW w:w="1728" w:type="dxa"/>
          </w:tcPr>
          <w:p w14:paraId="77FEB769" w14:textId="77777777" w:rsidR="005D6523" w:rsidRDefault="00000000">
            <w:r>
              <w:t>2</w:t>
            </w:r>
          </w:p>
        </w:tc>
        <w:tc>
          <w:tcPr>
            <w:tcW w:w="1728" w:type="dxa"/>
          </w:tcPr>
          <w:p w14:paraId="01CF2BF6" w14:textId="77777777" w:rsidR="005D6523" w:rsidRDefault="00000000">
            <w:r>
              <w:t>Upper Portion</w:t>
            </w:r>
          </w:p>
        </w:tc>
        <w:tc>
          <w:tcPr>
            <w:tcW w:w="1728" w:type="dxa"/>
          </w:tcPr>
          <w:p w14:paraId="03D636BE" w14:textId="77777777" w:rsidR="005D6523" w:rsidRDefault="00000000">
            <w:r>
              <w:t>11,200</w:t>
            </w:r>
          </w:p>
        </w:tc>
        <w:tc>
          <w:tcPr>
            <w:tcW w:w="1728" w:type="dxa"/>
          </w:tcPr>
          <w:p w14:paraId="4BFEB73F" w14:textId="77777777" w:rsidR="005D6523" w:rsidRDefault="00000000">
            <w:r>
              <w:t>2,450</w:t>
            </w:r>
          </w:p>
        </w:tc>
        <w:tc>
          <w:tcPr>
            <w:tcW w:w="1728" w:type="dxa"/>
          </w:tcPr>
          <w:p w14:paraId="05C8BA68" w14:textId="77777777" w:rsidR="005D6523" w:rsidRDefault="00000000">
            <w:r>
              <w:t>27 Crore</w:t>
            </w:r>
          </w:p>
        </w:tc>
      </w:tr>
      <w:tr w:rsidR="005D6523" w14:paraId="7BE795A9" w14:textId="77777777">
        <w:tc>
          <w:tcPr>
            <w:tcW w:w="1728" w:type="dxa"/>
          </w:tcPr>
          <w:p w14:paraId="28E5C73D" w14:textId="77777777" w:rsidR="005D6523" w:rsidRDefault="00000000">
            <w:r>
              <w:t>3</w:t>
            </w:r>
          </w:p>
        </w:tc>
        <w:tc>
          <w:tcPr>
            <w:tcW w:w="1728" w:type="dxa"/>
          </w:tcPr>
          <w:p w14:paraId="121927E3" w14:textId="77777777" w:rsidR="005D6523" w:rsidRDefault="00000000">
            <w:r>
              <w:t>Lower Portion</w:t>
            </w:r>
          </w:p>
        </w:tc>
        <w:tc>
          <w:tcPr>
            <w:tcW w:w="1728" w:type="dxa"/>
          </w:tcPr>
          <w:p w14:paraId="6A1BDB55" w14:textId="77777777" w:rsidR="005D6523" w:rsidRDefault="00000000">
            <w:r>
              <w:t>10,800</w:t>
            </w:r>
          </w:p>
        </w:tc>
        <w:tc>
          <w:tcPr>
            <w:tcW w:w="1728" w:type="dxa"/>
          </w:tcPr>
          <w:p w14:paraId="49BA4659" w14:textId="77777777" w:rsidR="005D6523" w:rsidRDefault="00000000">
            <w:r>
              <w:t>2,300</w:t>
            </w:r>
          </w:p>
        </w:tc>
        <w:tc>
          <w:tcPr>
            <w:tcW w:w="1728" w:type="dxa"/>
          </w:tcPr>
          <w:p w14:paraId="0A29AD3C" w14:textId="77777777" w:rsidR="005D6523" w:rsidRDefault="00000000">
            <w:r>
              <w:t>25 Crore</w:t>
            </w:r>
          </w:p>
        </w:tc>
      </w:tr>
      <w:tr w:rsidR="005D6523" w14:paraId="29067F80" w14:textId="77777777">
        <w:tc>
          <w:tcPr>
            <w:tcW w:w="1728" w:type="dxa"/>
          </w:tcPr>
          <w:p w14:paraId="7E655D71" w14:textId="77777777" w:rsidR="005D6523" w:rsidRDefault="00000000">
            <w:r>
              <w:t>4</w:t>
            </w:r>
          </w:p>
        </w:tc>
        <w:tc>
          <w:tcPr>
            <w:tcW w:w="1728" w:type="dxa"/>
          </w:tcPr>
          <w:p w14:paraId="11BEAB5E" w14:textId="77777777" w:rsidR="005D6523" w:rsidRDefault="00000000">
            <w:r>
              <w:t>Flat/Apartment</w:t>
            </w:r>
          </w:p>
        </w:tc>
        <w:tc>
          <w:tcPr>
            <w:tcW w:w="1728" w:type="dxa"/>
          </w:tcPr>
          <w:p w14:paraId="5AC0FD9A" w14:textId="77777777" w:rsidR="005D6523" w:rsidRDefault="00000000">
            <w:r>
              <w:t>9,200</w:t>
            </w:r>
          </w:p>
        </w:tc>
        <w:tc>
          <w:tcPr>
            <w:tcW w:w="1728" w:type="dxa"/>
          </w:tcPr>
          <w:p w14:paraId="38CDEF96" w14:textId="77777777" w:rsidR="005D6523" w:rsidRDefault="00000000">
            <w:r>
              <w:t>1,650</w:t>
            </w:r>
          </w:p>
        </w:tc>
        <w:tc>
          <w:tcPr>
            <w:tcW w:w="1728" w:type="dxa"/>
          </w:tcPr>
          <w:p w14:paraId="4F6D23E2" w14:textId="77777777" w:rsidR="005D6523" w:rsidRDefault="00000000">
            <w:r>
              <w:t>15 Crore</w:t>
            </w:r>
          </w:p>
        </w:tc>
      </w:tr>
      <w:tr w:rsidR="005D6523" w14:paraId="4C959A36" w14:textId="77777777">
        <w:tc>
          <w:tcPr>
            <w:tcW w:w="1728" w:type="dxa"/>
          </w:tcPr>
          <w:p w14:paraId="795628A3" w14:textId="77777777" w:rsidR="005D6523" w:rsidRDefault="00000000">
            <w:r>
              <w:lastRenderedPageBreak/>
              <w:t>5</w:t>
            </w:r>
          </w:p>
        </w:tc>
        <w:tc>
          <w:tcPr>
            <w:tcW w:w="1728" w:type="dxa"/>
          </w:tcPr>
          <w:p w14:paraId="7961FEEE" w14:textId="77777777" w:rsidR="005D6523" w:rsidRDefault="00000000">
            <w:r>
              <w:t>House</w:t>
            </w:r>
          </w:p>
        </w:tc>
        <w:tc>
          <w:tcPr>
            <w:tcW w:w="1728" w:type="dxa"/>
          </w:tcPr>
          <w:p w14:paraId="3F7DEB45" w14:textId="77777777" w:rsidR="005D6523" w:rsidRDefault="00000000">
            <w:r>
              <w:t>7,800</w:t>
            </w:r>
          </w:p>
        </w:tc>
        <w:tc>
          <w:tcPr>
            <w:tcW w:w="1728" w:type="dxa"/>
          </w:tcPr>
          <w:p w14:paraId="5CB784D1" w14:textId="77777777" w:rsidR="005D6523" w:rsidRDefault="00000000">
            <w:r>
              <w:t>3,800</w:t>
            </w:r>
          </w:p>
        </w:tc>
        <w:tc>
          <w:tcPr>
            <w:tcW w:w="1728" w:type="dxa"/>
          </w:tcPr>
          <w:p w14:paraId="076F1C19" w14:textId="77777777" w:rsidR="005D6523" w:rsidRDefault="00000000">
            <w:r>
              <w:t>30 Crore</w:t>
            </w:r>
          </w:p>
        </w:tc>
      </w:tr>
      <w:tr w:rsidR="005D6523" w14:paraId="28DB2B41" w14:textId="77777777">
        <w:tc>
          <w:tcPr>
            <w:tcW w:w="1728" w:type="dxa"/>
          </w:tcPr>
          <w:p w14:paraId="2249ED20" w14:textId="77777777" w:rsidR="005D6523" w:rsidRDefault="00000000">
            <w:r>
              <w:t>6</w:t>
            </w:r>
          </w:p>
        </w:tc>
        <w:tc>
          <w:tcPr>
            <w:tcW w:w="1728" w:type="dxa"/>
          </w:tcPr>
          <w:p w14:paraId="091AA07F" w14:textId="77777777" w:rsidR="005D6523" w:rsidRDefault="00000000">
            <w:r>
              <w:t>Farm House</w:t>
            </w:r>
          </w:p>
        </w:tc>
        <w:tc>
          <w:tcPr>
            <w:tcW w:w="1728" w:type="dxa"/>
          </w:tcPr>
          <w:p w14:paraId="5D8BE0A2" w14:textId="77777777" w:rsidR="005D6523" w:rsidRDefault="00000000">
            <w:r>
              <w:t>6,900</w:t>
            </w:r>
          </w:p>
        </w:tc>
        <w:tc>
          <w:tcPr>
            <w:tcW w:w="1728" w:type="dxa"/>
          </w:tcPr>
          <w:p w14:paraId="5A357F0A" w14:textId="77777777" w:rsidR="005D6523" w:rsidRDefault="00000000">
            <w:r>
              <w:t>18,000+</w:t>
            </w:r>
          </w:p>
        </w:tc>
        <w:tc>
          <w:tcPr>
            <w:tcW w:w="1728" w:type="dxa"/>
          </w:tcPr>
          <w:p w14:paraId="51579AD1" w14:textId="77777777" w:rsidR="005D6523" w:rsidRDefault="00000000">
            <w:r>
              <w:t>1.2+ Arab</w:t>
            </w:r>
          </w:p>
        </w:tc>
      </w:tr>
      <w:tr w:rsidR="005D6523" w14:paraId="661F9C64" w14:textId="77777777">
        <w:tc>
          <w:tcPr>
            <w:tcW w:w="1728" w:type="dxa"/>
          </w:tcPr>
          <w:p w14:paraId="7B172298" w14:textId="77777777" w:rsidR="005D6523" w:rsidRDefault="00000000">
            <w:r>
              <w:t>7</w:t>
            </w:r>
          </w:p>
        </w:tc>
        <w:tc>
          <w:tcPr>
            <w:tcW w:w="1728" w:type="dxa"/>
          </w:tcPr>
          <w:p w14:paraId="41971416" w14:textId="77777777" w:rsidR="005D6523" w:rsidRDefault="00000000">
            <w:r>
              <w:t>Room</w:t>
            </w:r>
          </w:p>
        </w:tc>
        <w:tc>
          <w:tcPr>
            <w:tcW w:w="1728" w:type="dxa"/>
          </w:tcPr>
          <w:p w14:paraId="5BEA5500" w14:textId="77777777" w:rsidR="005D6523" w:rsidRDefault="00000000">
            <w:r>
              <w:t>5,500</w:t>
            </w:r>
          </w:p>
        </w:tc>
        <w:tc>
          <w:tcPr>
            <w:tcW w:w="1728" w:type="dxa"/>
          </w:tcPr>
          <w:p w14:paraId="47CBC601" w14:textId="77777777" w:rsidR="005D6523" w:rsidRDefault="00000000">
            <w:r>
              <w:t>400</w:t>
            </w:r>
          </w:p>
        </w:tc>
        <w:tc>
          <w:tcPr>
            <w:tcW w:w="1728" w:type="dxa"/>
          </w:tcPr>
          <w:p w14:paraId="6F77E881" w14:textId="77777777" w:rsidR="005D6523" w:rsidRDefault="00000000">
            <w:r>
              <w:t>22 Lakh</w:t>
            </w:r>
          </w:p>
        </w:tc>
      </w:tr>
    </w:tbl>
    <w:p w14:paraId="65BF8829" w14:textId="77777777" w:rsidR="005D6523" w:rsidRDefault="00000000">
      <w:pPr>
        <w:pStyle w:val="Heading1"/>
      </w:pPr>
      <w:r>
        <w:t>4. City-wise Price Heatmap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D6523" w14:paraId="13690B02" w14:textId="77777777">
        <w:tc>
          <w:tcPr>
            <w:tcW w:w="1728" w:type="dxa"/>
          </w:tcPr>
          <w:p w14:paraId="7FD772F1" w14:textId="77777777" w:rsidR="005D6523" w:rsidRDefault="00000000">
            <w:r>
              <w:t>City</w:t>
            </w:r>
          </w:p>
        </w:tc>
        <w:tc>
          <w:tcPr>
            <w:tcW w:w="1728" w:type="dxa"/>
          </w:tcPr>
          <w:p w14:paraId="076196E4" w14:textId="77777777" w:rsidR="005D6523" w:rsidRDefault="00000000">
            <w:r>
              <w:t>Avg Price/SqFt</w:t>
            </w:r>
          </w:p>
        </w:tc>
        <w:tc>
          <w:tcPr>
            <w:tcW w:w="1728" w:type="dxa"/>
          </w:tcPr>
          <w:p w14:paraId="45E66EBC" w14:textId="77777777" w:rsidR="005D6523" w:rsidRDefault="00000000">
            <w:r>
              <w:t>Avg Area</w:t>
            </w:r>
          </w:p>
        </w:tc>
        <w:tc>
          <w:tcPr>
            <w:tcW w:w="1728" w:type="dxa"/>
          </w:tcPr>
          <w:p w14:paraId="34330E32" w14:textId="77777777" w:rsidR="005D6523" w:rsidRDefault="00000000">
            <w:r>
              <w:t>Listings</w:t>
            </w:r>
          </w:p>
        </w:tc>
        <w:tc>
          <w:tcPr>
            <w:tcW w:w="1728" w:type="dxa"/>
          </w:tcPr>
          <w:p w14:paraId="25B45D39" w14:textId="77777777" w:rsidR="005D6523" w:rsidRDefault="00000000">
            <w:r>
              <w:t>Premium Index</w:t>
            </w:r>
          </w:p>
        </w:tc>
      </w:tr>
      <w:tr w:rsidR="005D6523" w14:paraId="1B7833CA" w14:textId="77777777">
        <w:tc>
          <w:tcPr>
            <w:tcW w:w="1728" w:type="dxa"/>
          </w:tcPr>
          <w:p w14:paraId="3FD80127" w14:textId="77777777" w:rsidR="005D6523" w:rsidRDefault="00000000">
            <w:r>
              <w:t>Islamabad</w:t>
            </w:r>
          </w:p>
        </w:tc>
        <w:tc>
          <w:tcPr>
            <w:tcW w:w="1728" w:type="dxa"/>
          </w:tcPr>
          <w:p w14:paraId="5CB0FC33" w14:textId="77777777" w:rsidR="005D6523" w:rsidRDefault="00000000">
            <w:r>
              <w:t>12,100</w:t>
            </w:r>
          </w:p>
        </w:tc>
        <w:tc>
          <w:tcPr>
            <w:tcW w:w="1728" w:type="dxa"/>
          </w:tcPr>
          <w:p w14:paraId="0CC811DD" w14:textId="77777777" w:rsidR="005D6523" w:rsidRDefault="00000000">
            <w:r>
              <w:t>3,200</w:t>
            </w:r>
          </w:p>
        </w:tc>
        <w:tc>
          <w:tcPr>
            <w:tcW w:w="1728" w:type="dxa"/>
          </w:tcPr>
          <w:p w14:paraId="7261FCE3" w14:textId="77777777" w:rsidR="005D6523" w:rsidRDefault="00000000">
            <w:r>
              <w:t>~2,100</w:t>
            </w:r>
          </w:p>
        </w:tc>
        <w:tc>
          <w:tcPr>
            <w:tcW w:w="1728" w:type="dxa"/>
          </w:tcPr>
          <w:p w14:paraId="342F73BF" w14:textId="77777777" w:rsidR="005D6523" w:rsidRDefault="00000000">
            <w:r>
              <w:t>Very High</w:t>
            </w:r>
          </w:p>
        </w:tc>
      </w:tr>
      <w:tr w:rsidR="005D6523" w14:paraId="58BA2479" w14:textId="77777777">
        <w:tc>
          <w:tcPr>
            <w:tcW w:w="1728" w:type="dxa"/>
          </w:tcPr>
          <w:p w14:paraId="6D679835" w14:textId="77777777" w:rsidR="005D6523" w:rsidRDefault="00000000">
            <w:r>
              <w:t>Karachi</w:t>
            </w:r>
          </w:p>
        </w:tc>
        <w:tc>
          <w:tcPr>
            <w:tcW w:w="1728" w:type="dxa"/>
          </w:tcPr>
          <w:p w14:paraId="3A472290" w14:textId="77777777" w:rsidR="005D6523" w:rsidRDefault="00000000">
            <w:r>
              <w:t>10,900</w:t>
            </w:r>
          </w:p>
        </w:tc>
        <w:tc>
          <w:tcPr>
            <w:tcW w:w="1728" w:type="dxa"/>
          </w:tcPr>
          <w:p w14:paraId="5605CB26" w14:textId="77777777" w:rsidR="005D6523" w:rsidRDefault="00000000">
            <w:r>
              <w:t>2,100</w:t>
            </w:r>
          </w:p>
        </w:tc>
        <w:tc>
          <w:tcPr>
            <w:tcW w:w="1728" w:type="dxa"/>
          </w:tcPr>
          <w:p w14:paraId="374F4CAB" w14:textId="77777777" w:rsidR="005D6523" w:rsidRDefault="00000000">
            <w:r>
              <w:t>~4,800</w:t>
            </w:r>
          </w:p>
        </w:tc>
        <w:tc>
          <w:tcPr>
            <w:tcW w:w="1728" w:type="dxa"/>
          </w:tcPr>
          <w:p w14:paraId="783D0A1E" w14:textId="77777777" w:rsidR="005D6523" w:rsidRDefault="00000000">
            <w:r>
              <w:t>High</w:t>
            </w:r>
          </w:p>
        </w:tc>
      </w:tr>
      <w:tr w:rsidR="005D6523" w14:paraId="265F0754" w14:textId="77777777">
        <w:tc>
          <w:tcPr>
            <w:tcW w:w="1728" w:type="dxa"/>
          </w:tcPr>
          <w:p w14:paraId="78160E4B" w14:textId="77777777" w:rsidR="005D6523" w:rsidRDefault="00000000">
            <w:r>
              <w:t>Lahore</w:t>
            </w:r>
          </w:p>
        </w:tc>
        <w:tc>
          <w:tcPr>
            <w:tcW w:w="1728" w:type="dxa"/>
          </w:tcPr>
          <w:p w14:paraId="012F595F" w14:textId="77777777" w:rsidR="005D6523" w:rsidRDefault="00000000">
            <w:r>
              <w:t>9,300</w:t>
            </w:r>
          </w:p>
        </w:tc>
        <w:tc>
          <w:tcPr>
            <w:tcW w:w="1728" w:type="dxa"/>
          </w:tcPr>
          <w:p w14:paraId="10844A63" w14:textId="77777777" w:rsidR="005D6523" w:rsidRDefault="00000000">
            <w:r>
              <w:t>3,100</w:t>
            </w:r>
          </w:p>
        </w:tc>
        <w:tc>
          <w:tcPr>
            <w:tcW w:w="1728" w:type="dxa"/>
          </w:tcPr>
          <w:p w14:paraId="3E266646" w14:textId="77777777" w:rsidR="005D6523" w:rsidRDefault="00000000">
            <w:r>
              <w:t>~5,200</w:t>
            </w:r>
          </w:p>
        </w:tc>
        <w:tc>
          <w:tcPr>
            <w:tcW w:w="1728" w:type="dxa"/>
          </w:tcPr>
          <w:p w14:paraId="622E5425" w14:textId="77777777" w:rsidR="005D6523" w:rsidRDefault="00000000">
            <w:r>
              <w:t>High</w:t>
            </w:r>
          </w:p>
        </w:tc>
      </w:tr>
      <w:tr w:rsidR="005D6523" w14:paraId="668B4E36" w14:textId="77777777">
        <w:tc>
          <w:tcPr>
            <w:tcW w:w="1728" w:type="dxa"/>
          </w:tcPr>
          <w:p w14:paraId="26A8ECF8" w14:textId="77777777" w:rsidR="005D6523" w:rsidRDefault="00000000">
            <w:r>
              <w:t>Rawalpindi</w:t>
            </w:r>
          </w:p>
        </w:tc>
        <w:tc>
          <w:tcPr>
            <w:tcW w:w="1728" w:type="dxa"/>
          </w:tcPr>
          <w:p w14:paraId="3997BC90" w14:textId="77777777" w:rsidR="005D6523" w:rsidRDefault="00000000">
            <w:r>
              <w:t>5,800</w:t>
            </w:r>
          </w:p>
        </w:tc>
        <w:tc>
          <w:tcPr>
            <w:tcW w:w="1728" w:type="dxa"/>
          </w:tcPr>
          <w:p w14:paraId="0D29AB52" w14:textId="77777777" w:rsidR="005D6523" w:rsidRDefault="00000000">
            <w:r>
              <w:t>3,500</w:t>
            </w:r>
          </w:p>
        </w:tc>
        <w:tc>
          <w:tcPr>
            <w:tcW w:w="1728" w:type="dxa"/>
          </w:tcPr>
          <w:p w14:paraId="129E1573" w14:textId="77777777" w:rsidR="005D6523" w:rsidRDefault="00000000">
            <w:r>
              <w:t>~2,300</w:t>
            </w:r>
          </w:p>
        </w:tc>
        <w:tc>
          <w:tcPr>
            <w:tcW w:w="1728" w:type="dxa"/>
          </w:tcPr>
          <w:p w14:paraId="55A99A25" w14:textId="77777777" w:rsidR="005D6523" w:rsidRDefault="00000000">
            <w:r>
              <w:t>Medium</w:t>
            </w:r>
          </w:p>
        </w:tc>
      </w:tr>
      <w:tr w:rsidR="005D6523" w14:paraId="71F7FB53" w14:textId="77777777">
        <w:tc>
          <w:tcPr>
            <w:tcW w:w="1728" w:type="dxa"/>
          </w:tcPr>
          <w:p w14:paraId="0944667B" w14:textId="77777777" w:rsidR="005D6523" w:rsidRDefault="00000000">
            <w:r>
              <w:t>Faisalabad</w:t>
            </w:r>
          </w:p>
        </w:tc>
        <w:tc>
          <w:tcPr>
            <w:tcW w:w="1728" w:type="dxa"/>
          </w:tcPr>
          <w:p w14:paraId="201C2FA3" w14:textId="77777777" w:rsidR="005D6523" w:rsidRDefault="00000000">
            <w:r>
              <w:t>4,900</w:t>
            </w:r>
          </w:p>
        </w:tc>
        <w:tc>
          <w:tcPr>
            <w:tcW w:w="1728" w:type="dxa"/>
          </w:tcPr>
          <w:p w14:paraId="745C4778" w14:textId="77777777" w:rsidR="005D6523" w:rsidRDefault="00000000">
            <w:r>
              <w:t>4,100</w:t>
            </w:r>
          </w:p>
        </w:tc>
        <w:tc>
          <w:tcPr>
            <w:tcW w:w="1728" w:type="dxa"/>
          </w:tcPr>
          <w:p w14:paraId="132EBCD5" w14:textId="77777777" w:rsidR="005D6523" w:rsidRDefault="00000000">
            <w:r>
              <w:t>~1,100</w:t>
            </w:r>
          </w:p>
        </w:tc>
        <w:tc>
          <w:tcPr>
            <w:tcW w:w="1728" w:type="dxa"/>
          </w:tcPr>
          <w:p w14:paraId="030F0323" w14:textId="77777777" w:rsidR="005D6523" w:rsidRDefault="00000000">
            <w:r>
              <w:t>Low</w:t>
            </w:r>
          </w:p>
        </w:tc>
      </w:tr>
      <w:tr w:rsidR="005D6523" w14:paraId="27DC27BD" w14:textId="77777777">
        <w:tc>
          <w:tcPr>
            <w:tcW w:w="1728" w:type="dxa"/>
          </w:tcPr>
          <w:p w14:paraId="5171A666" w14:textId="77777777" w:rsidR="005D6523" w:rsidRDefault="00000000">
            <w:r>
              <w:t>Multan</w:t>
            </w:r>
          </w:p>
        </w:tc>
        <w:tc>
          <w:tcPr>
            <w:tcW w:w="1728" w:type="dxa"/>
          </w:tcPr>
          <w:p w14:paraId="10098294" w14:textId="77777777" w:rsidR="005D6523" w:rsidRDefault="00000000">
            <w:r>
              <w:t>4,600</w:t>
            </w:r>
          </w:p>
        </w:tc>
        <w:tc>
          <w:tcPr>
            <w:tcW w:w="1728" w:type="dxa"/>
          </w:tcPr>
          <w:p w14:paraId="57E33457" w14:textId="77777777" w:rsidR="005D6523" w:rsidRDefault="00000000">
            <w:r>
              <w:t>4,300</w:t>
            </w:r>
          </w:p>
        </w:tc>
        <w:tc>
          <w:tcPr>
            <w:tcW w:w="1728" w:type="dxa"/>
          </w:tcPr>
          <w:p w14:paraId="425BDFDF" w14:textId="77777777" w:rsidR="005D6523" w:rsidRDefault="00000000">
            <w:r>
              <w:t>~900</w:t>
            </w:r>
          </w:p>
        </w:tc>
        <w:tc>
          <w:tcPr>
            <w:tcW w:w="1728" w:type="dxa"/>
          </w:tcPr>
          <w:p w14:paraId="59A847ED" w14:textId="77777777" w:rsidR="005D6523" w:rsidRDefault="00000000">
            <w:r>
              <w:t>Very Low</w:t>
            </w:r>
          </w:p>
        </w:tc>
      </w:tr>
    </w:tbl>
    <w:p w14:paraId="43ED52EE" w14:textId="77777777" w:rsidR="005D6523" w:rsidRDefault="00000000">
      <w:pPr>
        <w:pStyle w:val="Heading1"/>
      </w:pPr>
      <w:r>
        <w:t>5. Strategic Recommendations</w:t>
      </w:r>
    </w:p>
    <w:p w14:paraId="02934311" w14:textId="77777777" w:rsidR="005D6523" w:rsidRDefault="00000000">
      <w:pPr>
        <w:pStyle w:val="Heading2"/>
      </w:pPr>
      <w:r>
        <w:t>For Investors</w:t>
      </w:r>
    </w:p>
    <w:p w14:paraId="6680850B" w14:textId="77777777" w:rsidR="005D6523" w:rsidRDefault="00000000">
      <w:r>
        <w:t>• Best ROI: Penthouses &amp; portions in Islamabad &amp; Karachi</w:t>
      </w:r>
    </w:p>
    <w:p w14:paraId="6B7CD4BB" w14:textId="77777777" w:rsidR="005D6523" w:rsidRDefault="00000000">
      <w:r>
        <w:t>• Undervalued markets: Rawalpindi, Faisalabad, Gujranwala</w:t>
      </w:r>
    </w:p>
    <w:p w14:paraId="2EFA03B2" w14:textId="77777777" w:rsidR="005D6523" w:rsidRDefault="00000000">
      <w:r>
        <w:t>• Farmhouses: Long-term land banking opportunity</w:t>
      </w:r>
    </w:p>
    <w:p w14:paraId="486C7D95" w14:textId="77777777" w:rsidR="005D6523" w:rsidRDefault="00000000">
      <w:pPr>
        <w:pStyle w:val="Heading2"/>
      </w:pPr>
      <w:r>
        <w:t>For Home Buyers</w:t>
      </w:r>
    </w:p>
    <w:p w14:paraId="051AA6A2" w14:textId="77777777" w:rsidR="005D6523" w:rsidRDefault="00000000">
      <w:r>
        <w:t>• Best value: Houses in Rawalpindi &amp; Faisalabad</w:t>
      </w:r>
    </w:p>
    <w:p w14:paraId="6A773EBC" w14:textId="77777777" w:rsidR="005D6523" w:rsidRDefault="00000000">
      <w:r>
        <w:t>• Prestige options: Luxury flats/penthouses in Islamabad &amp; DHA Karachi</w:t>
      </w:r>
    </w:p>
    <w:p w14:paraId="7BAEA0BD" w14:textId="77777777" w:rsidR="005D6523" w:rsidRDefault="00000000">
      <w:pPr>
        <w:pStyle w:val="Heading2"/>
      </w:pPr>
      <w:r>
        <w:t>For Sellers &amp; Developers</w:t>
      </w:r>
    </w:p>
    <w:p w14:paraId="755968D2" w14:textId="77777777" w:rsidR="005D6523" w:rsidRDefault="00000000">
      <w:r>
        <w:t>• Emphasize price per SqFt in marketing</w:t>
      </w:r>
    </w:p>
    <w:p w14:paraId="02172B5E" w14:textId="77777777" w:rsidR="005D6523" w:rsidRDefault="00000000">
      <w:r>
        <w:t>• Portions sell at premium → subdividing large houses profitable</w:t>
      </w:r>
    </w:p>
    <w:p w14:paraId="4DE757FD" w14:textId="77777777" w:rsidR="005D6523" w:rsidRDefault="00000000">
      <w:pPr>
        <w:pStyle w:val="Heading1"/>
      </w:pPr>
      <w:r>
        <w:t>6. Conclusion</w:t>
      </w:r>
    </w:p>
    <w:p w14:paraId="3F277083" w14:textId="77777777" w:rsidR="005D6523" w:rsidRDefault="00000000">
      <w:r>
        <w:t>The two strongest predictors of property prices in Pakistan are property type (especially penthouses and portions) and city (Islamabad &gt; Karachi &gt; Lahore).</w:t>
      </w:r>
    </w:p>
    <w:p w14:paraId="671415C6" w14:textId="77777777" w:rsidR="005D6523" w:rsidRDefault="00000000">
      <w:r>
        <w:lastRenderedPageBreak/>
        <w:t>Price per square foot is the most reliable metric for cross-city property comparison.</w:t>
      </w:r>
    </w:p>
    <w:sectPr w:rsidR="005D6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80320">
    <w:abstractNumId w:val="8"/>
  </w:num>
  <w:num w:numId="2" w16cid:durableId="967317191">
    <w:abstractNumId w:val="6"/>
  </w:num>
  <w:num w:numId="3" w16cid:durableId="435759341">
    <w:abstractNumId w:val="5"/>
  </w:num>
  <w:num w:numId="4" w16cid:durableId="540090046">
    <w:abstractNumId w:val="4"/>
  </w:num>
  <w:num w:numId="5" w16cid:durableId="1732577196">
    <w:abstractNumId w:val="7"/>
  </w:num>
  <w:num w:numId="6" w16cid:durableId="753479976">
    <w:abstractNumId w:val="3"/>
  </w:num>
  <w:num w:numId="7" w16cid:durableId="956910862">
    <w:abstractNumId w:val="2"/>
  </w:num>
  <w:num w:numId="8" w16cid:durableId="1943488646">
    <w:abstractNumId w:val="1"/>
  </w:num>
  <w:num w:numId="9" w16cid:durableId="90016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523"/>
    <w:rsid w:val="00934750"/>
    <w:rsid w:val="00AA1D8D"/>
    <w:rsid w:val="00AC13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1E3DC"/>
  <w14:defaultImageDpi w14:val="300"/>
  <w15:docId w15:val="{48CF4C98-FF1A-43EC-BA4A-426D3C8F7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worke3876@gmail.com</cp:lastModifiedBy>
  <cp:revision>2</cp:revision>
  <dcterms:created xsi:type="dcterms:W3CDTF">2025-11-19T19:09:00Z</dcterms:created>
  <dcterms:modified xsi:type="dcterms:W3CDTF">2025-11-19T19:09:00Z</dcterms:modified>
  <cp:category/>
</cp:coreProperties>
</file>